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РЕЕСТР ДОКУМЕНТОВ</w:t>
        <w:br/>
        <w:t>для формирования заявки на оплату</w:t>
      </w:r>
    </w:p>
    <w:p>
      <w:pPr/>
      <w:r>
        <w:t>Дата: _______________</w:t>
      </w:r>
    </w:p>
    <w:p>
      <w:r>
        <w:br/>
        <w:t>ПЕРЕДАЛ: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Должность: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ФИО: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</w:tbl>
    <w:p>
      <w:r>
        <w:br/>
        <w:t>ПРИНЯЛ: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Должность: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ФИО: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</w:tbl>
    <w:p>
      <w:r>
        <w:br/>
        <w:t>СПИСОК ДОКУМЕНТОВ: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Наименование документа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Номер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/>
        <w:br/>
        <w:t>Подписи сторон:</w:t>
        <w:br/>
        <w:br/>
        <w:t>Передал: _________________   Принял: _________________</w:t>
      </w:r>
    </w:p>
    <w:p>
      <w:r>
        <w:t>Дата: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