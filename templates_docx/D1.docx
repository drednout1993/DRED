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РЕЕСТР ДОКУМЕНТОВ</w:t>
        <w:br/>
        <w:t>для формирования заявки на оплату</w:t>
      </w:r>
    </w:p>
    <w:p>
      <w:pPr/>
      <w:r>
        <w:t>[REG_DATE]</w:t>
      </w:r>
    </w:p>
    <w:p>
      <w:r>
        <w:br/>
        <w:t>ПЕРЕДАЛ: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Должность:</w:t>
            </w:r>
          </w:p>
        </w:tc>
        <w:tc>
          <w:tcPr>
            <w:tcW w:type="dxa" w:w="4320"/>
          </w:tcPr>
          <w:p>
            <w:r>
              <w:t>[SENDER_POSITION]</w:t>
            </w:r>
          </w:p>
        </w:tc>
      </w:tr>
      <w:tr>
        <w:tc>
          <w:tcPr>
            <w:tcW w:type="dxa" w:w="4320"/>
          </w:tcPr>
          <w:p>
            <w:r>
              <w:t>ФИО:</w:t>
            </w:r>
          </w:p>
        </w:tc>
        <w:tc>
          <w:tcPr>
            <w:tcW w:type="dxa" w:w="4320"/>
          </w:tcPr>
          <w:p>
            <w:r>
              <w:t>[SENDER_FIO]</w:t>
            </w:r>
          </w:p>
        </w:tc>
      </w:tr>
    </w:tbl>
    <w:p>
      <w:r>
        <w:br/>
        <w:t>ПРИНЯЛ: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Должность:</w:t>
            </w:r>
          </w:p>
        </w:tc>
        <w:tc>
          <w:tcPr>
            <w:tcW w:type="dxa" w:w="4320"/>
          </w:tcPr>
          <w:p>
            <w:r>
              <w:t>[RECEIVER_POSITION]</w:t>
            </w:r>
          </w:p>
        </w:tc>
      </w:tr>
      <w:tr>
        <w:tc>
          <w:tcPr>
            <w:tcW w:type="dxa" w:w="4320"/>
          </w:tcPr>
          <w:p>
            <w:r>
              <w:t>ФИО:</w:t>
            </w:r>
          </w:p>
        </w:tc>
        <w:tc>
          <w:tcPr>
            <w:tcW w:type="dxa" w:w="4320"/>
          </w:tcPr>
          <w:p>
            <w:r>
              <w:t>[RECEIVER_FIO]</w:t>
            </w:r>
          </w:p>
        </w:tc>
      </w:tr>
    </w:tbl>
    <w:p>
      <w:r>
        <w:br/>
        <w:t>СПИСОК ДОКУМЕНТОВ: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№ п/п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Наименование документа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Номер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Дата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Примечание</w:t>
            </w:r>
          </w:p>
        </w:tc>
      </w:tr>
      <w:tr>
        <w:tc>
          <w:tcPr>
            <w:tcW w:type="dxa" w:w="1728"/>
          </w:tcPr>
          <w:p>
            <w:r>
              <w:t>[ITEM_1_]</w:t>
            </w:r>
          </w:p>
        </w:tc>
        <w:tc>
          <w:tcPr>
            <w:tcW w:type="dxa" w:w="1728"/>
          </w:tcPr>
          <w:p>
            <w:r>
              <w:t>[ITEM_1_NAME]</w:t>
            </w:r>
          </w:p>
        </w:tc>
        <w:tc>
          <w:tcPr>
            <w:tcW w:type="dxa" w:w="1728"/>
          </w:tcPr>
          <w:p>
            <w:r>
              <w:t>[ITEM_1_NUMBER]</w:t>
            </w:r>
          </w:p>
        </w:tc>
        <w:tc>
          <w:tcPr>
            <w:tcW w:type="dxa" w:w="1728"/>
          </w:tcPr>
          <w:p>
            <w:r>
              <w:t>[ITEM_1_DOC_DATE]</w:t>
            </w:r>
          </w:p>
        </w:tc>
        <w:tc>
          <w:tcPr>
            <w:tcW w:type="dxa" w:w="1728"/>
          </w:tcPr>
          <w:p>
            <w:r>
              <w:t>[ITEM_1_NOTE]</w:t>
            </w:r>
          </w:p>
        </w:tc>
      </w:tr>
      <w:tr>
        <w:tc>
          <w:tcPr>
            <w:tcW w:type="dxa" w:w="1728"/>
          </w:tcPr>
          <w:p>
            <w:r>
              <w:t>[ITEM_2_]</w:t>
            </w:r>
          </w:p>
        </w:tc>
        <w:tc>
          <w:tcPr>
            <w:tcW w:type="dxa" w:w="1728"/>
          </w:tcPr>
          <w:p>
            <w:r>
              <w:t>[ITEM_2_NAME]</w:t>
            </w:r>
          </w:p>
        </w:tc>
        <w:tc>
          <w:tcPr>
            <w:tcW w:type="dxa" w:w="1728"/>
          </w:tcPr>
          <w:p>
            <w:r>
              <w:t>[ITEM_2_NUMBER]</w:t>
            </w:r>
          </w:p>
        </w:tc>
        <w:tc>
          <w:tcPr>
            <w:tcW w:type="dxa" w:w="1728"/>
          </w:tcPr>
          <w:p>
            <w:r>
              <w:t>[ITEM_2_DOC_DATE]</w:t>
            </w:r>
          </w:p>
        </w:tc>
        <w:tc>
          <w:tcPr>
            <w:tcW w:type="dxa" w:w="1728"/>
          </w:tcPr>
          <w:p>
            <w:r>
              <w:t>[ITEM_2_NOTE]</w:t>
            </w:r>
          </w:p>
        </w:tc>
      </w:tr>
      <w:tr>
        <w:tc>
          <w:tcPr>
            <w:tcW w:type="dxa" w:w="1728"/>
          </w:tcPr>
          <w:p>
            <w:r>
              <w:t>[ITEM_3_]</w:t>
            </w:r>
          </w:p>
        </w:tc>
        <w:tc>
          <w:tcPr>
            <w:tcW w:type="dxa" w:w="1728"/>
          </w:tcPr>
          <w:p>
            <w:r>
              <w:t>[ITEM_3_NAME]</w:t>
            </w:r>
          </w:p>
        </w:tc>
        <w:tc>
          <w:tcPr>
            <w:tcW w:type="dxa" w:w="1728"/>
          </w:tcPr>
          <w:p>
            <w:r>
              <w:t>[ITEM_3_NUMBER]</w:t>
            </w:r>
          </w:p>
        </w:tc>
        <w:tc>
          <w:tcPr>
            <w:tcW w:type="dxa" w:w="1728"/>
          </w:tcPr>
          <w:p>
            <w:r>
              <w:t>[ITEM_3_DOC_DATE]</w:t>
            </w:r>
          </w:p>
        </w:tc>
        <w:tc>
          <w:tcPr>
            <w:tcW w:type="dxa" w:w="1728"/>
          </w:tcPr>
          <w:p>
            <w:r>
              <w:t>[ITEM_3_NOTE]</w:t>
            </w:r>
          </w:p>
        </w:tc>
      </w:tr>
      <w:tr>
        <w:tc>
          <w:tcPr>
            <w:tcW w:type="dxa" w:w="1728"/>
          </w:tcPr>
          <w:p>
            <w:r>
              <w:t>[ITEM_4_]</w:t>
            </w:r>
          </w:p>
        </w:tc>
        <w:tc>
          <w:tcPr>
            <w:tcW w:type="dxa" w:w="1728"/>
          </w:tcPr>
          <w:p>
            <w:r>
              <w:t>[ITEM_4_NAME]</w:t>
            </w:r>
          </w:p>
        </w:tc>
        <w:tc>
          <w:tcPr>
            <w:tcW w:type="dxa" w:w="1728"/>
          </w:tcPr>
          <w:p>
            <w:r>
              <w:t>[ITEM_4_NUMBER]</w:t>
            </w:r>
          </w:p>
        </w:tc>
        <w:tc>
          <w:tcPr>
            <w:tcW w:type="dxa" w:w="1728"/>
          </w:tcPr>
          <w:p>
            <w:r>
              <w:t>[ITEM_4_DOC_DATE]</w:t>
            </w:r>
          </w:p>
        </w:tc>
        <w:tc>
          <w:tcPr>
            <w:tcW w:type="dxa" w:w="1728"/>
          </w:tcPr>
          <w:p>
            <w:r>
              <w:t>[ITEM_4_NOTE]</w:t>
            </w:r>
          </w:p>
        </w:tc>
      </w:tr>
      <w:tr>
        <w:tc>
          <w:tcPr>
            <w:tcW w:type="dxa" w:w="1728"/>
          </w:tcPr>
          <w:p>
            <w:r>
              <w:t>[ITEM_5_]</w:t>
            </w:r>
          </w:p>
        </w:tc>
        <w:tc>
          <w:tcPr>
            <w:tcW w:type="dxa" w:w="1728"/>
          </w:tcPr>
          <w:p>
            <w:r>
              <w:t>[ITEM_5_NAME]</w:t>
            </w:r>
          </w:p>
        </w:tc>
        <w:tc>
          <w:tcPr>
            <w:tcW w:type="dxa" w:w="1728"/>
          </w:tcPr>
          <w:p>
            <w:r>
              <w:t>[ITEM_5_NUMBER]</w:t>
            </w:r>
          </w:p>
        </w:tc>
        <w:tc>
          <w:tcPr>
            <w:tcW w:type="dxa" w:w="1728"/>
          </w:tcPr>
          <w:p>
            <w:r>
              <w:t>[ITEM_5_DOC_DATE]</w:t>
            </w:r>
          </w:p>
        </w:tc>
        <w:tc>
          <w:tcPr>
            <w:tcW w:type="dxa" w:w="1728"/>
          </w:tcPr>
          <w:p>
            <w:r>
              <w:t>[ITEM_5_NOTE]</w:t>
            </w:r>
          </w:p>
        </w:tc>
      </w:tr>
    </w:tbl>
    <w:p>
      <w:r>
        <w:br/>
        <w:br/>
        <w:t>ПОДПИСИ СТОРОН:</w:t>
        <w:br/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Передал:</w:t>
            </w:r>
          </w:p>
        </w:tc>
        <w:tc>
          <w:tcPr>
            <w:tcW w:type="dxa" w:w="4320"/>
          </w:tcPr>
          <w:p>
            <w:r>
              <w:t>Принял:</w:t>
            </w:r>
          </w:p>
        </w:tc>
      </w:tr>
      <w:tr>
        <w:tc>
          <w:tcPr>
            <w:tcW w:type="dxa" w:w="4320"/>
          </w:tcPr>
          <w:p>
            <w:r>
              <w:t>_______________ / [SENDER_FIO] /</w:t>
            </w:r>
          </w:p>
        </w:tc>
        <w:tc>
          <w:tcPr>
            <w:tcW w:type="dxa" w:w="4320"/>
          </w:tcPr>
          <w:p>
            <w:r>
              <w:t>_______________ / [RECEIVER_FIO] /</w:t>
            </w:r>
          </w:p>
        </w:tc>
      </w:tr>
      <w:tr>
        <w:tc>
          <w:tcPr>
            <w:tcW w:type="dxa" w:w="4320"/>
          </w:tcPr>
          <w:p>
            <w:r>
              <w:t>Дата: _____________</w:t>
            </w:r>
          </w:p>
        </w:tc>
        <w:tc>
          <w:tcPr>
            <w:tcW w:type="dxa" w:w="4320"/>
          </w:tcPr>
          <w:p>
            <w:r>
              <w:t>Дата: 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